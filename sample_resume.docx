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Alex Morgan</w:t>
      </w:r>
    </w:p>
    <w:p>
      <w:r>
        <w:t>Email: alex.morgan.dev@email.com | Phone: (555) 382-9102</w:t>
      </w:r>
    </w:p>
    <w:p>
      <w:r>
        <w:t>GitHub: github.com/alexmorgan-dev | LinkedIn: linkedin.com/in/alexmorgan-dev</w:t>
      </w:r>
    </w:p>
    <w:p>
      <w:r>
        <w:t>Location: Seattle, WA</w:t>
      </w:r>
    </w:p>
    <w:p>
      <w:r>
        <w:t>PROFESSIONAL SUMMARY</w:t>
      </w:r>
    </w:p>
    <w:p>
      <w:r>
        <w:t>Motivated Software Developer with strong foundational expertise in Python, RESTful API engineering, and relational database management. Experienced in building full-stack web applications and micro-services using Flask, SQL, and modern web standards. Passionate about writing clean, maintainable backend code and optimizing query execution.</w:t>
      </w:r>
    </w:p>
    <w:p>
      <w:r>
        <w:t>TECHNICAL SKILLS</w:t>
      </w:r>
    </w:p>
    <w:p>
      <w:r>
        <w:t>- Programming Languages: Python, JavaScript, HTML5, CSS3, SQL</w:t>
      </w:r>
    </w:p>
    <w:p>
      <w:r>
        <w:t>- Frameworks &amp; Libraries: Flask, Jinja2, SQLAlchemy, jQuery</w:t>
      </w:r>
    </w:p>
    <w:p>
      <w:r>
        <w:t>- Databases: PostgreSQL, SQLite, MySQL</w:t>
      </w:r>
    </w:p>
    <w:p>
      <w:r>
        <w:t>- Development Tools: Git, GitHub, Postman, VS Code, Linux/Bash</w:t>
      </w:r>
    </w:p>
    <w:p>
      <w:r>
        <w:t>- Methodologies: Agile/Scrum, RESTful Architecture, Unit Testing (unittest, pytest)</w:t>
      </w:r>
    </w:p>
    <w:p>
      <w:r>
        <w:t>KEY PROJECTS</w:t>
      </w:r>
    </w:p>
    <w:p>
      <w:r>
        <w:t>1. Campus Market - API-Based Web Application (Python, Flask, PostgreSQL)</w:t>
      </w:r>
    </w:p>
    <w:p>
      <w:r>
        <w:t>- Designed and built a modular REST API backend using Python and Flask supporting user authentication, product listings, and order workflows.</w:t>
      </w:r>
    </w:p>
    <w:p>
      <w:r>
        <w:t>- Implemented relational database schemas in PostgreSQL with indexed foreign keys, handling over 2,500 test transactions with sub-100ms response times.</w:t>
      </w:r>
    </w:p>
    <w:p>
      <w:r>
        <w:t>- Integrated JWT-based stateless session management and input validation with comprehensive unit tests achieving 85% code coverage.</w:t>
      </w:r>
    </w:p>
    <w:p>
      <w:r>
        <w:t>- Created responsive frontend views using HTML5, CSS3, and JavaScript fetch API.</w:t>
      </w:r>
    </w:p>
    <w:p>
      <w:r>
        <w:t>2. Automated Event Notification Service (Python, REST APIs, SQLite)</w:t>
      </w:r>
    </w:p>
    <w:p>
      <w:r>
        <w:t>- Engineered a lightweight asynchronous polling micro-service that consumes external third-party REST APIs and dispatches webhook alerts.</w:t>
      </w:r>
    </w:p>
    <w:p>
      <w:r>
        <w:t>- Optimized SQL queries and database indexes, reducing disk read latency by 35%.</w:t>
      </w:r>
    </w:p>
    <w:p>
      <w:r>
        <w:t>- Implemented structured logging, error-handling middleware, and automated payload parsing.</w:t>
      </w:r>
    </w:p>
    <w:p>
      <w:r>
        <w:t>3. College Academic Portal (Python, Flask, HTML/CSS)</w:t>
      </w:r>
    </w:p>
    <w:p>
      <w:r>
        <w:t>- Developed a student grade tracking and schedule planner used by 300+ university peers.</w:t>
      </w:r>
    </w:p>
    <w:p>
      <w:r>
        <w:t>- Built clean, responsive interfaces with custom CSS and modular Jinja2 templates.</w:t>
      </w:r>
    </w:p>
    <w:p>
      <w:r>
        <w:t>- Utilized Git for version control and pull request reviews following PEP8 standards.</w:t>
      </w:r>
    </w:p>
    <w:p>
      <w:r>
        <w:t>WORK EXPERIENCE</w:t>
      </w:r>
    </w:p>
    <w:p>
      <w:r>
        <w:t>Software Engineering Intern | Peak Technologies</w:t>
      </w:r>
    </w:p>
    <w:p>
      <w:r>
        <w:t>June 2024 â€“ September 2024</w:t>
      </w:r>
    </w:p>
    <w:p>
      <w:r>
        <w:t>- Collaborated with senior engineers to implement and test backend REST endpoints in Python.</w:t>
      </w:r>
    </w:p>
    <w:p>
      <w:r>
        <w:t>- Wrote automated test suites in pytest, identifying and resolving 18 edge-case bugs prior to production release.</w:t>
      </w:r>
    </w:p>
    <w:p>
      <w:r>
        <w:t>- Participated in weekly sprint reviews, code refactoring sessions, and technical documentation.</w:t>
      </w:r>
    </w:p>
    <w:p>
      <w:r>
        <w:t>EDUCATION</w:t>
      </w:r>
    </w:p>
    <w:p>
      <w:r>
        <w:t>Bachelor of Science in Computer Science</w:t>
      </w:r>
    </w:p>
    <w:p>
      <w:r>
        <w:t>State University of Technology | Graduated: May 2025</w:t>
      </w:r>
    </w:p>
    <w:p>
      <w:r>
        <w:t>- GPA: 3.8 / 4.0</w:t>
      </w:r>
    </w:p>
    <w:p>
      <w:r>
        <w:t>- Relevant Coursework: Data Structures &amp; Algorithms, Database Management Systems, Web Development, Software Engineering Principles, Computer Networks.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